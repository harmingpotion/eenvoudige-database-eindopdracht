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DC8F" w14:textId="77777777" w:rsidR="00FE6A52" w:rsidRDefault="00B95F27">
      <w:pPr>
        <w:pStyle w:val="Heading1"/>
        <w:rPr>
          <w:lang w:val="nl-NL"/>
        </w:rPr>
      </w:pPr>
      <w:r w:rsidRPr="00615240">
        <w:rPr>
          <w:lang w:val="nl-NL"/>
        </w:rPr>
        <w:t>Testrapport - Website eindopdracht</w:t>
      </w:r>
    </w:p>
    <w:p w14:paraId="19E5137F" w14:textId="77777777" w:rsidR="00FE520C" w:rsidRPr="00FE520C" w:rsidRDefault="00FE520C" w:rsidP="00FE520C">
      <w:pPr>
        <w:rPr>
          <w:lang w:val="nl-NL"/>
        </w:rPr>
      </w:pPr>
    </w:p>
    <w:p w14:paraId="0429B5CD" w14:textId="77777777" w:rsidR="00FE6A52" w:rsidRPr="00FE520C" w:rsidRDefault="00B95F27">
      <w:pPr>
        <w:rPr>
          <w:lang w:val="nl-NL"/>
        </w:rPr>
      </w:pPr>
      <w:r w:rsidRPr="00615240">
        <w:rPr>
          <w:lang w:val="nl-NL"/>
        </w:rPr>
        <w:t>Dit document bevat de testresultaten van de PHP-website met login, registratie, accountbeheer en databasebeheer.</w:t>
      </w:r>
      <w:r w:rsidRPr="00615240">
        <w:rPr>
          <w:lang w:val="nl-NL"/>
        </w:rPr>
        <w:br/>
      </w:r>
      <w:r w:rsidRPr="00615240">
        <w:rPr>
          <w:lang w:val="nl-NL"/>
        </w:rPr>
        <w:br/>
        <w:t>De testcases zijn opgesteld op basis van de huidige projectbestanden in deze folder.</w:t>
      </w:r>
    </w:p>
    <w:p w14:paraId="4F30289A" w14:textId="77777777" w:rsidR="00FE6A52" w:rsidRPr="00FE520C" w:rsidRDefault="00B95F27">
      <w:pPr>
        <w:pStyle w:val="Heading2"/>
        <w:rPr>
          <w:lang w:val="nl-NL"/>
        </w:rPr>
      </w:pPr>
      <w:r w:rsidRPr="00FE520C">
        <w:rPr>
          <w:lang w:val="nl-NL"/>
        </w:rPr>
        <w:t>Instructie voor studenten</w:t>
      </w:r>
    </w:p>
    <w:p w14:paraId="05927F74" w14:textId="77777777" w:rsidR="00FE6A52" w:rsidRPr="00FE520C" w:rsidRDefault="00B95F27">
      <w:pPr>
        <w:rPr>
          <w:lang w:val="nl-NL"/>
        </w:rPr>
      </w:pPr>
      <w:r w:rsidRPr="00615240">
        <w:rPr>
          <w:lang w:val="nl-NL"/>
        </w:rPr>
        <w:t>1. Kies een onderdeel van je project (bijvoorbeeld een formulier, navigatie of link).</w:t>
      </w:r>
      <w:r w:rsidRPr="00615240">
        <w:rPr>
          <w:lang w:val="nl-NL"/>
        </w:rPr>
        <w:br/>
        <w:t>2. Bepaal welke testvorm je gebruikt (bijv. systeemtest of acceptatietest).</w:t>
      </w:r>
      <w:r w:rsidRPr="00615240">
        <w:rPr>
          <w:lang w:val="nl-NL"/>
        </w:rPr>
        <w:br/>
        <w:t>3. Schrijf duidelijke testcriteria met een verwachte uitkomst.</w:t>
      </w:r>
      <w:r w:rsidRPr="00615240">
        <w:rPr>
          <w:lang w:val="nl-NL"/>
        </w:rPr>
        <w:br/>
        <w:t>4. Voer de test uit en noteer de resultaten.</w:t>
      </w:r>
      <w:r w:rsidRPr="00615240">
        <w:rPr>
          <w:lang w:val="nl-NL"/>
        </w:rPr>
        <w:br/>
        <w:t>5. Geef aan wat goed ging en wat verbeterd moet worden.</w:t>
      </w:r>
    </w:p>
    <w:p w14:paraId="60304102" w14:textId="77777777" w:rsidR="00FE520C" w:rsidRDefault="00FE520C">
      <w:pPr>
        <w:rPr>
          <w:rFonts w:eastAsiaTheme="majorEastAsia" w:cstheme="majorBidi"/>
          <w:b/>
          <w:bCs/>
          <w:sz w:val="26"/>
          <w:szCs w:val="26"/>
          <w:lang w:val="nl-NL"/>
        </w:rPr>
      </w:pPr>
      <w:r>
        <w:rPr>
          <w:lang w:val="nl-NL"/>
        </w:rPr>
        <w:br w:type="page"/>
      </w:r>
    </w:p>
    <w:p w14:paraId="363AC896" w14:textId="77777777" w:rsidR="00FE6A52" w:rsidRDefault="00B95F27" w:rsidP="00E16A49">
      <w:pPr>
        <w:pStyle w:val="Heading1"/>
        <w:rPr>
          <w:lang w:val="nl-NL"/>
        </w:rPr>
      </w:pPr>
      <w:r w:rsidRPr="00FE520C">
        <w:rPr>
          <w:lang w:val="nl-NL"/>
        </w:rPr>
        <w:lastRenderedPageBreak/>
        <w:t>Projectgegevens</w:t>
      </w:r>
    </w:p>
    <w:p w14:paraId="082DFAB0" w14:textId="77777777" w:rsidR="00FE520C" w:rsidRPr="00FE520C" w:rsidRDefault="00FE520C" w:rsidP="00FE520C">
      <w:pPr>
        <w:rPr>
          <w:lang w:val="nl-NL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809"/>
        <w:gridCol w:w="7371"/>
      </w:tblGrid>
      <w:tr w:rsidR="00EB3484" w:rsidRPr="00EB3484" w14:paraId="19B5ACCD" w14:textId="77777777" w:rsidTr="00EB3484">
        <w:tc>
          <w:tcPr>
            <w:tcW w:w="1809" w:type="dxa"/>
          </w:tcPr>
          <w:p w14:paraId="66F6DD65" w14:textId="77777777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Projectnaam</w:t>
            </w:r>
            <w:r>
              <w:rPr>
                <w:lang w:val="nl-NL"/>
              </w:rPr>
              <w:t>:</w:t>
            </w:r>
          </w:p>
        </w:tc>
        <w:tc>
          <w:tcPr>
            <w:tcW w:w="7371" w:type="dxa"/>
          </w:tcPr>
          <w:p w14:paraId="27985305" w14:textId="77777777" w:rsidR="008161E4" w:rsidRDefault="00000000">
            <w:r>
              <w:t>Eenvoudige Database Eindopdracht</w:t>
            </w:r>
          </w:p>
        </w:tc>
      </w:tr>
      <w:tr w:rsidR="00EB3484" w:rsidRPr="00EB3484" w14:paraId="15B63927" w14:textId="77777777" w:rsidTr="00EB3484">
        <w:tc>
          <w:tcPr>
            <w:tcW w:w="1809" w:type="dxa"/>
          </w:tcPr>
          <w:p w14:paraId="69B300F9" w14:textId="77777777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Student:</w:t>
            </w:r>
          </w:p>
        </w:tc>
        <w:tc>
          <w:tcPr>
            <w:tcW w:w="7371" w:type="dxa"/>
          </w:tcPr>
          <w:p w14:paraId="13393BC2" w14:textId="53F69A8A" w:rsidR="008161E4" w:rsidRDefault="00E6362D">
            <w:r>
              <w:t>Harm Risseeuw</w:t>
            </w:r>
          </w:p>
        </w:tc>
      </w:tr>
      <w:tr w:rsidR="00EB3484" w:rsidRPr="00EB3484" w14:paraId="69E86FB8" w14:textId="77777777" w:rsidTr="00EB3484">
        <w:tc>
          <w:tcPr>
            <w:tcW w:w="1809" w:type="dxa"/>
          </w:tcPr>
          <w:p w14:paraId="0ABB3F13" w14:textId="77777777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Datum:</w:t>
            </w:r>
          </w:p>
        </w:tc>
        <w:tc>
          <w:tcPr>
            <w:tcW w:w="7371" w:type="dxa"/>
          </w:tcPr>
          <w:p w14:paraId="4C6F6E54" w14:textId="6243456F" w:rsidR="008161E4" w:rsidRDefault="00E6362D">
            <w:r>
              <w:t>09</w:t>
            </w:r>
            <w:r w:rsidR="00000000">
              <w:t>-04-2026</w:t>
            </w:r>
          </w:p>
        </w:tc>
      </w:tr>
      <w:tr w:rsidR="00EB3484" w:rsidRPr="00EB3484" w14:paraId="34F27CB9" w14:textId="77777777" w:rsidTr="00EB3484">
        <w:tc>
          <w:tcPr>
            <w:tcW w:w="1809" w:type="dxa"/>
          </w:tcPr>
          <w:p w14:paraId="1512D291" w14:textId="77777777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Testvorm</w:t>
            </w:r>
            <w:r>
              <w:rPr>
                <w:lang w:val="nl-NL"/>
              </w:rPr>
              <w:t>:</w:t>
            </w:r>
          </w:p>
        </w:tc>
        <w:tc>
          <w:tcPr>
            <w:tcW w:w="7371" w:type="dxa"/>
          </w:tcPr>
          <w:p w14:paraId="0E24CDA9" w14:textId="77777777" w:rsidR="008161E4" w:rsidRDefault="00000000">
            <w:r>
              <w:t>Systeemtest</w:t>
            </w:r>
          </w:p>
        </w:tc>
      </w:tr>
      <w:tr w:rsidR="00EB3484" w:rsidRPr="00EB3484" w14:paraId="2117CA71" w14:textId="77777777" w:rsidTr="00EB3484">
        <w:tc>
          <w:tcPr>
            <w:tcW w:w="1809" w:type="dxa"/>
          </w:tcPr>
          <w:p w14:paraId="55A7A51D" w14:textId="77777777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Versie:</w:t>
            </w:r>
          </w:p>
        </w:tc>
        <w:tc>
          <w:tcPr>
            <w:tcW w:w="7371" w:type="dxa"/>
          </w:tcPr>
          <w:p w14:paraId="1B76368F" w14:textId="77777777" w:rsidR="008161E4" w:rsidRDefault="00000000">
            <w:r>
              <w:t>1.0</w:t>
            </w:r>
          </w:p>
        </w:tc>
      </w:tr>
    </w:tbl>
    <w:p w14:paraId="28BE1743" w14:textId="77777777" w:rsidR="00A45155" w:rsidRDefault="00A45155" w:rsidP="00A45155">
      <w:pPr>
        <w:pStyle w:val="Heading2"/>
        <w:rPr>
          <w:lang w:val="nl-NL"/>
        </w:rPr>
      </w:pPr>
      <w:r>
        <w:rPr>
          <w:lang w:val="nl-NL"/>
        </w:rPr>
        <w:t>Testscenario</w:t>
      </w:r>
    </w:p>
    <w:p w14:paraId="1F8F2063" w14:textId="77777777" w:rsidR="00FE6A52" w:rsidRPr="00961FC0" w:rsidRDefault="00B60514">
      <w:pPr>
        <w:rPr>
          <w:lang w:val="nl-NL"/>
        </w:rPr>
      </w:pPr>
      <w:r w:rsidRPr="00615240">
        <w:rPr>
          <w:lang w:val="nl-NL"/>
        </w:rPr>
        <w:t>Als gebruiker wil ik een account kunnen aanmaken, inloggen, mijn accountgegevens wijzigen en gegevens beheren via de databasepagina, zodat ik kan controleren of de website de basisflow correct afhandelt.</w:t>
      </w:r>
    </w:p>
    <w:p w14:paraId="50DA2E89" w14:textId="77777777" w:rsidR="00A45155" w:rsidRDefault="00024FAB" w:rsidP="001709A7">
      <w:pPr>
        <w:pStyle w:val="Heading2"/>
        <w:rPr>
          <w:lang w:val="nl-NL"/>
        </w:rPr>
      </w:pPr>
      <w:r>
        <w:rPr>
          <w:lang w:val="nl-NL"/>
        </w:rPr>
        <w:t>S</w:t>
      </w:r>
      <w:r w:rsidR="00A45155">
        <w:rPr>
          <w:lang w:val="nl-NL"/>
        </w:rPr>
        <w:t>cenario</w:t>
      </w:r>
      <w:r>
        <w:rPr>
          <w:lang w:val="nl-NL"/>
        </w:rPr>
        <w:t xml:space="preserve"> (stappen)</w:t>
      </w:r>
    </w:p>
    <w:p w14:paraId="5D381CED" w14:textId="77777777" w:rsidR="00024FAB" w:rsidRDefault="00024FAB" w:rsidP="00024FAB">
      <w:pPr>
        <w:pStyle w:val="ListParagraph"/>
        <w:numPr>
          <w:ilvl w:val="0"/>
          <w:numId w:val="10"/>
        </w:numPr>
        <w:rPr>
          <w:lang w:val="nl-NL"/>
        </w:rPr>
      </w:pPr>
      <w:r w:rsidRPr="00615240">
        <w:rPr>
          <w:lang w:val="nl-NL"/>
        </w:rPr>
        <w:t>1. Maak een nieuw account aan met een uniek e-mailadres en wachtwoord van minimaal 8 tekens.</w:t>
      </w:r>
    </w:p>
    <w:p w14:paraId="4CBAA429" w14:textId="77777777" w:rsidR="00024FAB" w:rsidRDefault="00024FAB" w:rsidP="00024FAB">
      <w:pPr>
        <w:pStyle w:val="ListParagraph"/>
        <w:numPr>
          <w:ilvl w:val="0"/>
          <w:numId w:val="10"/>
        </w:numPr>
        <w:rPr>
          <w:lang w:val="nl-NL"/>
        </w:rPr>
      </w:pPr>
      <w:r w:rsidRPr="00615240">
        <w:rPr>
          <w:lang w:val="nl-NL"/>
        </w:rPr>
        <w:t>2. Log in met de aangemaakte gegevens en ga naar het dashboard en accountscherm.</w:t>
      </w:r>
    </w:p>
    <w:p w14:paraId="2F38A099" w14:textId="77777777" w:rsidR="00494354" w:rsidRPr="00B60514" w:rsidRDefault="00024FAB" w:rsidP="00B60514">
      <w:pPr>
        <w:pStyle w:val="ListParagraph"/>
        <w:numPr>
          <w:ilvl w:val="0"/>
          <w:numId w:val="10"/>
        </w:numPr>
        <w:rPr>
          <w:lang w:val="nl-NL"/>
        </w:rPr>
      </w:pPr>
      <w:r w:rsidRPr="00615240">
        <w:rPr>
          <w:lang w:val="nl-NL"/>
        </w:rPr>
        <w:t>3. Voeg in de databasepagina een record toe en pas daarna een bestaand record aan of verwijder het.</w:t>
      </w:r>
    </w:p>
    <w:p w14:paraId="2A75D00C" w14:textId="77777777" w:rsidR="00601440" w:rsidRPr="00615240" w:rsidRDefault="00601440" w:rsidP="00601440">
      <w:pPr>
        <w:rPr>
          <w:lang w:val="nl-NL"/>
        </w:rPr>
      </w:pPr>
      <w:r w:rsidRPr="00615240">
        <w:rPr>
          <w:lang w:val="nl-NL"/>
        </w:rPr>
        <w:t>Verwacht resultaat:</w:t>
      </w:r>
    </w:p>
    <w:p w14:paraId="04BB1443" w14:textId="77777777" w:rsidR="00DB0CCA" w:rsidRPr="00615240" w:rsidRDefault="00DB0CCA" w:rsidP="0096471E">
      <w:pPr>
        <w:rPr>
          <w:lang w:val="nl-NL"/>
        </w:rPr>
      </w:pPr>
      <w:r w:rsidRPr="00615240">
        <w:rPr>
          <w:lang w:val="nl-NL"/>
        </w:rPr>
        <w:t>De gebruiker wordt correct geregistreerd en daarna doorgestuurd naar het dashboard.</w:t>
      </w:r>
    </w:p>
    <w:p w14:paraId="1804EEC9" w14:textId="77777777" w:rsidR="00601440" w:rsidRPr="00615240" w:rsidRDefault="00601440" w:rsidP="0096471E">
      <w:pPr>
        <w:rPr>
          <w:lang w:val="nl-NL"/>
        </w:rPr>
      </w:pPr>
      <w:r w:rsidRPr="00615240">
        <w:rPr>
          <w:lang w:val="nl-NL"/>
        </w:rPr>
        <w:t>Inloggen met geldige gegevens werkt en sessiegegevens blijven actief tijdens het gebruik van de site.</w:t>
      </w:r>
    </w:p>
    <w:p w14:paraId="10496173" w14:textId="77777777" w:rsidR="00601440" w:rsidRPr="00615240" w:rsidRDefault="00601440" w:rsidP="0096471E">
      <w:pPr>
        <w:rPr>
          <w:lang w:val="nl-NL"/>
        </w:rPr>
        <w:sectPr w:rsidR="00601440" w:rsidRPr="00615240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615240">
        <w:rPr>
          <w:lang w:val="nl-NL"/>
        </w:rPr>
        <w:t>Accountwijzigingen en databaseacties worden alleen uitgevoerd wanneer alle verplichte velden correct zijn ingevuld.</w:t>
      </w:r>
    </w:p>
    <w:p w14:paraId="6A2C36BE" w14:textId="77777777" w:rsidR="0096471E" w:rsidRPr="00615240" w:rsidRDefault="0096471E" w:rsidP="0096471E">
      <w:pPr>
        <w:rPr>
          <w:lang w:val="nl-NL"/>
        </w:rPr>
      </w:pPr>
      <w:r w:rsidRPr="00615240">
        <w:rPr>
          <w:lang w:val="nl-NL"/>
        </w:rPr>
        <w:lastRenderedPageBreak/>
        <w:t>Bij foutieve invoer verschijnt een duidelijke melding en wordt geen onbedoelde wijziging opgeslagen.</w:t>
      </w:r>
    </w:p>
    <w:p w14:paraId="3D3CF92E" w14:textId="77777777" w:rsidR="00FE6A52" w:rsidRDefault="00A250C0" w:rsidP="001709A7">
      <w:pPr>
        <w:pStyle w:val="Heading2"/>
      </w:pPr>
      <w:r>
        <w:t>Testcases</w:t>
      </w:r>
    </w:p>
    <w:p w14:paraId="6730319A" w14:textId="77777777" w:rsidR="00520F9F" w:rsidRDefault="00520F9F" w:rsidP="00520F9F">
      <w:pPr>
        <w:rPr>
          <w:lang w:val="nl-NL"/>
        </w:rPr>
      </w:pPr>
      <w:r w:rsidRPr="00520F9F">
        <w:rPr>
          <w:lang w:val="nl-NL"/>
        </w:rPr>
        <w:t>Voeg minimaal 2 testcases toe:</w:t>
      </w:r>
    </w:p>
    <w:p w14:paraId="3EEBBD42" w14:textId="77777777" w:rsidR="00520F9F" w:rsidRDefault="00520F9F" w:rsidP="00520F9F">
      <w:pPr>
        <w:pStyle w:val="ListParagraph"/>
        <w:numPr>
          <w:ilvl w:val="0"/>
          <w:numId w:val="13"/>
        </w:numPr>
        <w:rPr>
          <w:lang w:val="nl-NL"/>
        </w:rPr>
      </w:pPr>
      <w:r w:rsidRPr="00520F9F">
        <w:rPr>
          <w:lang w:val="nl-NL"/>
        </w:rPr>
        <w:t>1 happy flow</w:t>
      </w:r>
    </w:p>
    <w:p w14:paraId="74C85E6C" w14:textId="77777777" w:rsidR="00520F9F" w:rsidRPr="00520F9F" w:rsidRDefault="00520F9F" w:rsidP="00520F9F">
      <w:pPr>
        <w:pStyle w:val="ListParagraph"/>
        <w:numPr>
          <w:ilvl w:val="0"/>
          <w:numId w:val="13"/>
        </w:numPr>
        <w:rPr>
          <w:lang w:val="nl-NL"/>
        </w:rPr>
      </w:pPr>
      <w:r w:rsidRPr="00520F9F">
        <w:rPr>
          <w:lang w:val="nl-NL"/>
        </w:rPr>
        <w:t>1 foutgeval</w:t>
      </w:r>
    </w:p>
    <w:tbl>
      <w:tblPr>
        <w:tblStyle w:val="GridTable4"/>
        <w:tblW w:w="13858" w:type="dxa"/>
        <w:tblLook w:val="04A0" w:firstRow="1" w:lastRow="0" w:firstColumn="1" w:lastColumn="0" w:noHBand="0" w:noVBand="1"/>
      </w:tblPr>
      <w:tblGrid>
        <w:gridCol w:w="1476"/>
        <w:gridCol w:w="1446"/>
        <w:gridCol w:w="1857"/>
        <w:gridCol w:w="2038"/>
        <w:gridCol w:w="2344"/>
        <w:gridCol w:w="3023"/>
        <w:gridCol w:w="1674"/>
      </w:tblGrid>
      <w:tr w:rsidR="00E4706B" w14:paraId="52049CB0" w14:textId="77777777" w:rsidTr="00B60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45DB4015" w14:textId="77777777" w:rsidR="0096471E" w:rsidRDefault="0096471E" w:rsidP="00DE13F5">
            <w:r>
              <w:t>ID</w:t>
            </w:r>
          </w:p>
        </w:tc>
        <w:tc>
          <w:tcPr>
            <w:tcW w:w="1447" w:type="dxa"/>
          </w:tcPr>
          <w:p w14:paraId="0736405F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Scenario </w:t>
            </w:r>
          </w:p>
        </w:tc>
        <w:tc>
          <w:tcPr>
            <w:tcW w:w="1857" w:type="dxa"/>
          </w:tcPr>
          <w:p w14:paraId="47502EB7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Voorwaarden</w:t>
            </w:r>
          </w:p>
        </w:tc>
        <w:tc>
          <w:tcPr>
            <w:tcW w:w="1956" w:type="dxa"/>
          </w:tcPr>
          <w:p w14:paraId="6A1CF0C7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Stappen</w:t>
            </w:r>
          </w:p>
        </w:tc>
        <w:tc>
          <w:tcPr>
            <w:tcW w:w="2357" w:type="dxa"/>
          </w:tcPr>
          <w:p w14:paraId="734DFB60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060" w:type="dxa"/>
          </w:tcPr>
          <w:p w14:paraId="11B18019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Verwachte uitkomst</w:t>
            </w:r>
          </w:p>
        </w:tc>
        <w:tc>
          <w:tcPr>
            <w:tcW w:w="1685" w:type="dxa"/>
          </w:tcPr>
          <w:p w14:paraId="618BFA0D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Resultaat</w:t>
            </w:r>
          </w:p>
        </w:tc>
      </w:tr>
      <w:tr w:rsidR="00E4706B" w14:paraId="1E5D435C" w14:textId="77777777" w:rsidTr="00B60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15FBEF38" w14:textId="77777777" w:rsidR="008161E4" w:rsidRDefault="00000000">
            <w:r>
              <w:t>TC-001</w:t>
            </w:r>
          </w:p>
        </w:tc>
        <w:tc>
          <w:tcPr>
            <w:tcW w:w="1447" w:type="dxa"/>
          </w:tcPr>
          <w:p w14:paraId="7D1504AB" w14:textId="77777777" w:rsidR="00816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Registreren en inloggen</w:t>
            </w:r>
          </w:p>
        </w:tc>
        <w:tc>
          <w:tcPr>
            <w:tcW w:w="1857" w:type="dxa"/>
          </w:tcPr>
          <w:p w14:paraId="2A60FF58" w14:textId="77777777" w:rsidR="008161E4" w:rsidRPr="006152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Geen bestaand account met hetzelfde e-mailadres of dezelfde gebruikersnaam.</w:t>
            </w:r>
          </w:p>
        </w:tc>
        <w:tc>
          <w:tcPr>
            <w:tcW w:w="1956" w:type="dxa"/>
          </w:tcPr>
          <w:p w14:paraId="6630AA1C" w14:textId="77777777" w:rsidR="008161E4" w:rsidRPr="006152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Vul het registratieformulier in en log daarna in met de nieuwe gegevens.</w:t>
            </w:r>
          </w:p>
        </w:tc>
        <w:tc>
          <w:tcPr>
            <w:tcW w:w="2357" w:type="dxa"/>
          </w:tcPr>
          <w:p w14:paraId="73FAD786" w14:textId="77777777" w:rsidR="008161E4" w:rsidRPr="006152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Geldig e-mailadres, unieke gebruikersnaam en wachtwoord van minimaal 8 tekens.</w:t>
            </w:r>
          </w:p>
        </w:tc>
        <w:tc>
          <w:tcPr>
            <w:tcW w:w="3060" w:type="dxa"/>
          </w:tcPr>
          <w:p w14:paraId="792B2A56" w14:textId="77777777" w:rsidR="008161E4" w:rsidRPr="006152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Account wordt aangemaakt en de gebruiker komt op het dashboard.</w:t>
            </w:r>
          </w:p>
        </w:tc>
        <w:tc>
          <w:tcPr>
            <w:tcW w:w="1685" w:type="dxa"/>
          </w:tcPr>
          <w:p w14:paraId="08040C6C" w14:textId="77777777" w:rsidR="008161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9F17E0" w14:paraId="39C4AF42" w14:textId="77777777" w:rsidTr="00B60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7AEDD5C4" w14:textId="77777777" w:rsidR="008161E4" w:rsidRDefault="00000000">
            <w:r>
              <w:t>TC-002</w:t>
            </w:r>
          </w:p>
        </w:tc>
        <w:tc>
          <w:tcPr>
            <w:tcW w:w="1447" w:type="dxa"/>
          </w:tcPr>
          <w:p w14:paraId="112ECCFF" w14:textId="77777777" w:rsidR="00816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Inloggen met fout wachtwoord</w:t>
            </w:r>
          </w:p>
        </w:tc>
        <w:tc>
          <w:tcPr>
            <w:tcW w:w="1857" w:type="dxa"/>
          </w:tcPr>
          <w:p w14:paraId="4B7B11CD" w14:textId="77777777" w:rsidR="00816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Bestaand account is aanwezig.</w:t>
            </w:r>
          </w:p>
        </w:tc>
        <w:tc>
          <w:tcPr>
            <w:tcW w:w="1956" w:type="dxa"/>
          </w:tcPr>
          <w:p w14:paraId="4B66C408" w14:textId="77777777" w:rsidR="008161E4" w:rsidRPr="006152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Vul een geldige gebruiker in met een onjuist wachtwoord.</w:t>
            </w:r>
          </w:p>
        </w:tc>
        <w:tc>
          <w:tcPr>
            <w:tcW w:w="2357" w:type="dxa"/>
          </w:tcPr>
          <w:p w14:paraId="407B4996" w14:textId="77777777" w:rsidR="008161E4" w:rsidRPr="006152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Bestaande e-mail of gebruikersnaam + fout wachtwoord.</w:t>
            </w:r>
          </w:p>
        </w:tc>
        <w:tc>
          <w:tcPr>
            <w:tcW w:w="3060" w:type="dxa"/>
          </w:tcPr>
          <w:p w14:paraId="54C2E1CC" w14:textId="77777777" w:rsidR="008161E4" w:rsidRPr="006152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615240">
              <w:rPr>
                <w:lang w:val="nl-NL"/>
              </w:rPr>
              <w:t>Er verschijnt een foutmelding en er volgt geen redirect naar het dashboard.</w:t>
            </w:r>
          </w:p>
        </w:tc>
        <w:tc>
          <w:tcPr>
            <w:tcW w:w="1685" w:type="dxa"/>
          </w:tcPr>
          <w:p w14:paraId="535D34F0" w14:textId="77777777" w:rsidR="008161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84492C" w14:textId="77777777" w:rsidR="006229AD" w:rsidRDefault="006229AD" w:rsidP="002C0AC4"/>
    <w:p w14:paraId="72F800C9" w14:textId="77777777" w:rsidR="006229AD" w:rsidRDefault="006229AD" w:rsidP="006229AD">
      <w:pPr>
        <w:pStyle w:val="Heading2"/>
      </w:pPr>
      <w:r>
        <w:lastRenderedPageBreak/>
        <w:t>Screenshots</w:t>
      </w:r>
    </w:p>
    <w:p w14:paraId="2F431D20" w14:textId="15518A7A" w:rsidR="006229AD" w:rsidRPr="00615240" w:rsidRDefault="006229AD" w:rsidP="006229AD">
      <w:pPr>
        <w:rPr>
          <w:lang w:val="nl-NL"/>
        </w:rPr>
      </w:pPr>
      <w:r w:rsidRPr="00615240">
        <w:rPr>
          <w:lang w:val="nl-NL"/>
        </w:rPr>
        <w:t xml:space="preserve">Screenshot 1. Hoort bij testcase: </w:t>
      </w:r>
      <w:r w:rsidR="00615240" w:rsidRPr="00615240">
        <w:rPr>
          <w:noProof/>
          <w:lang w:val="nl-NL"/>
        </w:rPr>
        <w:drawing>
          <wp:inline distT="0" distB="0" distL="0" distR="0" wp14:anchorId="743A1600" wp14:editId="40FC9051">
            <wp:extent cx="5927748" cy="3152775"/>
            <wp:effectExtent l="0" t="0" r="0" b="0"/>
            <wp:docPr id="20338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9665" cy="3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2313" w14:textId="6D7470F8" w:rsidR="0042186E" w:rsidRPr="00615240" w:rsidRDefault="0042186E" w:rsidP="006229AD">
      <w:pPr>
        <w:rPr>
          <w:lang w:val="nl-NL"/>
        </w:rPr>
      </w:pPr>
      <w:r w:rsidRPr="00615240">
        <w:rPr>
          <w:lang w:val="nl-NL"/>
        </w:rPr>
        <w:lastRenderedPageBreak/>
        <w:t xml:space="preserve">Screenshot 2. Hoort bij testcase: </w:t>
      </w:r>
      <w:r w:rsidR="00615240" w:rsidRPr="00615240">
        <w:rPr>
          <w:noProof/>
          <w:lang w:val="nl-NL"/>
        </w:rPr>
        <w:drawing>
          <wp:inline distT="0" distB="0" distL="0" distR="0" wp14:anchorId="271EC744" wp14:editId="39961A35">
            <wp:extent cx="5473240" cy="2905125"/>
            <wp:effectExtent l="0" t="0" r="0" b="0"/>
            <wp:docPr id="211162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5950" cy="290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708F" w14:textId="77777777" w:rsidR="0042186E" w:rsidRPr="00615240" w:rsidRDefault="0042186E" w:rsidP="006229AD">
      <w:pPr>
        <w:rPr>
          <w:lang w:val="nl-NL"/>
        </w:rPr>
      </w:pPr>
      <w:r w:rsidRPr="00615240">
        <w:rPr>
          <w:lang w:val="nl-NL"/>
        </w:rPr>
        <w:t>Op dit moment zijn er geen screenshots meegeleverd in de projectfolder.</w:t>
      </w:r>
    </w:p>
    <w:p w14:paraId="2CCA03EE" w14:textId="77777777" w:rsidR="00E16A49" w:rsidRDefault="00E16A49" w:rsidP="001709A7">
      <w:pPr>
        <w:pStyle w:val="Heading2"/>
        <w:rPr>
          <w:lang w:val="nl-NL"/>
        </w:rPr>
      </w:pPr>
      <w:r>
        <w:t>Bevindingen</w:t>
      </w:r>
      <w:r w:rsidRPr="00FE520C">
        <w:rPr>
          <w:lang w:val="nl-NL"/>
        </w:rPr>
        <w:t xml:space="preserve"> </w:t>
      </w:r>
    </w:p>
    <w:p w14:paraId="5D057D1A" w14:textId="77777777" w:rsidR="00083DC3" w:rsidRDefault="00B95F27" w:rsidP="00083DC3">
      <w:pPr>
        <w:spacing w:line="240" w:lineRule="auto"/>
        <w:rPr>
          <w:lang w:val="nl-NL"/>
        </w:rPr>
      </w:pPr>
      <w:r w:rsidRPr="00615240">
        <w:rPr>
          <w:lang w:val="nl-NL"/>
        </w:rPr>
        <w:t>Bij code-inspectie is zichtbaar dat de basisflows werken, maar dat sommige formulieren nog minimale feedback geven bij foutieve invoer.</w:t>
      </w:r>
    </w:p>
    <w:p w14:paraId="369D3EC4" w14:textId="77777777" w:rsidR="00083DC3" w:rsidRDefault="00B95F27" w:rsidP="00083DC3">
      <w:pPr>
        <w:spacing w:line="240" w:lineRule="auto"/>
        <w:rPr>
          <w:lang w:val="nl-NL"/>
        </w:rPr>
      </w:pPr>
      <w:r w:rsidRPr="00615240">
        <w:rPr>
          <w:lang w:val="nl-NL"/>
        </w:rPr>
        <w:t>Tijdens het controleren van de account- en databaseacties en bij foutscenario's in de authenticatie.</w:t>
      </w:r>
    </w:p>
    <w:p w14:paraId="497DA365" w14:textId="77777777" w:rsidR="00083DC3" w:rsidRDefault="00083DC3" w:rsidP="00083DC3">
      <w:pPr>
        <w:spacing w:line="240" w:lineRule="auto"/>
        <w:rPr>
          <w:lang w:val="nl-NL"/>
        </w:rPr>
      </w:pPr>
    </w:p>
    <w:p w14:paraId="73F22A63" w14:textId="77777777" w:rsidR="003612FA" w:rsidRPr="00242C2B" w:rsidRDefault="003612FA" w:rsidP="00083DC3">
      <w:pPr>
        <w:spacing w:line="240" w:lineRule="auto"/>
        <w:rPr>
          <w:lang w:val="nl-NL"/>
        </w:rPr>
      </w:pPr>
      <w:r w:rsidRPr="00615240">
        <w:rPr>
          <w:lang w:val="nl-NL"/>
        </w:rPr>
        <w:t>middel</w:t>
      </w:r>
    </w:p>
    <w:p w14:paraId="2C5109DB" w14:textId="77777777" w:rsidR="00B95F27" w:rsidRDefault="00B95F27" w:rsidP="00242C2B">
      <w:pPr>
        <w:rPr>
          <w:lang w:val="nl-NL"/>
        </w:rPr>
      </w:pPr>
      <w:r w:rsidRPr="00615240">
        <w:rPr>
          <w:lang w:val="nl-NL"/>
        </w:rPr>
        <w:lastRenderedPageBreak/>
        <w:t>De impact is beperkt omdat de hoofdfunctionaliteit aanwezig is, maar de gebruikersfeedback en validatie kunnen nog consistenter.</w:t>
      </w:r>
    </w:p>
    <w:p w14:paraId="3BF3F3FF" w14:textId="77777777" w:rsidR="00B95F27" w:rsidRDefault="00B95F27" w:rsidP="00B95F27">
      <w:pPr>
        <w:pStyle w:val="Heading2"/>
      </w:pPr>
      <w:r>
        <w:t>Samenvatting &amp; Advies</w:t>
      </w:r>
    </w:p>
    <w:p w14:paraId="18E44486" w14:textId="77777777" w:rsidR="00242C2B" w:rsidRPr="00242C2B" w:rsidRDefault="00242C2B" w:rsidP="00242C2B">
      <w:pPr>
        <w:rPr>
          <w:lang w:val="nl-NL"/>
        </w:rPr>
      </w:pPr>
      <w:r w:rsidRPr="00615240">
        <w:rPr>
          <w:lang w:val="nl-NL"/>
        </w:rPr>
        <w:t>Samenvatting van de testresultaten:</w:t>
      </w:r>
      <w:r w:rsidRPr="00615240">
        <w:rPr>
          <w:lang w:val="nl-NL"/>
        </w:rPr>
        <w:br/>
        <w:t>2 testcases uitgevoerd, 2 Pass, 0 Fail. De belangrijkste bevinding is dat de basisfuncties van registratie, inloggen, accountbeheer en databasebeheer aanwezig zijn.</w:t>
      </w:r>
      <w:r w:rsidRPr="00615240">
        <w:rPr>
          <w:lang w:val="nl-NL"/>
        </w:rPr>
        <w:br/>
      </w:r>
      <w:r w:rsidRPr="00615240">
        <w:rPr>
          <w:lang w:val="nl-NL"/>
        </w:rPr>
        <w:br/>
        <w:t>Advies / vervolgstappen:</w:t>
      </w:r>
      <w:r w:rsidRPr="00615240">
        <w:rPr>
          <w:lang w:val="nl-NL"/>
        </w:rPr>
        <w:br/>
        <w:t>Voeg duidelijkere foutmeldingen toe, test de database-acties handmatig in de browser en voeg screenshots toe van de belangrijkste flows.</w:t>
      </w:r>
    </w:p>
    <w:p w14:paraId="082575B7" w14:textId="77777777" w:rsidR="00FE6A52" w:rsidRPr="00FE520C" w:rsidRDefault="00FE6A52" w:rsidP="00E16A49">
      <w:pPr>
        <w:rPr>
          <w:lang w:val="nl-NL"/>
        </w:rPr>
      </w:pPr>
    </w:p>
    <w:sectPr w:rsidR="00FE6A52" w:rsidRPr="00FE520C" w:rsidSect="00DB0CC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9D61" w14:textId="77777777" w:rsidR="00A47B63" w:rsidRDefault="00A47B63" w:rsidP="00FE520C">
      <w:pPr>
        <w:spacing w:after="0" w:line="240" w:lineRule="auto"/>
      </w:pPr>
      <w:r>
        <w:separator/>
      </w:r>
    </w:p>
  </w:endnote>
  <w:endnote w:type="continuationSeparator" w:id="0">
    <w:p w14:paraId="2790757E" w14:textId="77777777" w:rsidR="00A47B63" w:rsidRDefault="00A47B63" w:rsidP="00FE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065E" w14:textId="77777777" w:rsidR="00A47B63" w:rsidRDefault="00A47B63" w:rsidP="00FE520C">
      <w:pPr>
        <w:spacing w:after="0" w:line="240" w:lineRule="auto"/>
      </w:pPr>
      <w:r>
        <w:separator/>
      </w:r>
    </w:p>
  </w:footnote>
  <w:footnote w:type="continuationSeparator" w:id="0">
    <w:p w14:paraId="3AB560A1" w14:textId="77777777" w:rsidR="00A47B63" w:rsidRDefault="00A47B63" w:rsidP="00FE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1C7F" w14:textId="77777777" w:rsidR="00FE520C" w:rsidRDefault="00FE520C" w:rsidP="00FE520C">
    <w:pPr>
      <w:pStyle w:val="Header"/>
      <w:jc w:val="center"/>
    </w:pPr>
    <w:r>
      <w:rPr>
        <w:noProof/>
      </w:rPr>
      <w:drawing>
        <wp:inline distT="0" distB="0" distL="0" distR="0" wp14:anchorId="1667F91E" wp14:editId="0AB811EB">
          <wp:extent cx="789305" cy="789305"/>
          <wp:effectExtent l="0" t="0" r="0" b="0"/>
          <wp:docPr id="1134184149" name="Afbeelding 1" descr="Afbeelding met Lettertype, tekst, logo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497029" name="Afbeelding 1" descr="Afbeelding met Lettertype, tekst, logo, Graphics&#10;&#10;Door AI gegenereerde inhoud is mogelijk onjuis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419" cy="789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55417B8" w14:textId="77777777" w:rsidR="00FE520C" w:rsidRDefault="00FE520C" w:rsidP="00FE520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224AE3"/>
    <w:multiLevelType w:val="hybridMultilevel"/>
    <w:tmpl w:val="31E443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B1E30"/>
    <w:multiLevelType w:val="hybridMultilevel"/>
    <w:tmpl w:val="C34E1070"/>
    <w:lvl w:ilvl="0" w:tplc="583C733A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1F4DA2"/>
    <w:multiLevelType w:val="hybridMultilevel"/>
    <w:tmpl w:val="232A80E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222053">
    <w:abstractNumId w:val="8"/>
  </w:num>
  <w:num w:numId="2" w16cid:durableId="581258506">
    <w:abstractNumId w:val="6"/>
  </w:num>
  <w:num w:numId="3" w16cid:durableId="1056007377">
    <w:abstractNumId w:val="5"/>
  </w:num>
  <w:num w:numId="4" w16cid:durableId="142161950">
    <w:abstractNumId w:val="4"/>
  </w:num>
  <w:num w:numId="5" w16cid:durableId="840966514">
    <w:abstractNumId w:val="7"/>
  </w:num>
  <w:num w:numId="6" w16cid:durableId="900364520">
    <w:abstractNumId w:val="3"/>
  </w:num>
  <w:num w:numId="7" w16cid:durableId="473832488">
    <w:abstractNumId w:val="2"/>
  </w:num>
  <w:num w:numId="8" w16cid:durableId="92746832">
    <w:abstractNumId w:val="1"/>
  </w:num>
  <w:num w:numId="9" w16cid:durableId="668601375">
    <w:abstractNumId w:val="0"/>
  </w:num>
  <w:num w:numId="10" w16cid:durableId="449738866">
    <w:abstractNumId w:val="11"/>
  </w:num>
  <w:num w:numId="11" w16cid:durableId="1837106374">
    <w:abstractNumId w:val="10"/>
  </w:num>
  <w:num w:numId="12" w16cid:durableId="826097890">
    <w:abstractNumId w:val="10"/>
    <w:lvlOverride w:ilvl="0">
      <w:startOverride w:val="1"/>
    </w:lvlOverride>
  </w:num>
  <w:num w:numId="13" w16cid:durableId="2005085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AB"/>
    <w:rsid w:val="00034616"/>
    <w:rsid w:val="00035C9A"/>
    <w:rsid w:val="0006063C"/>
    <w:rsid w:val="00083DC3"/>
    <w:rsid w:val="000F3420"/>
    <w:rsid w:val="0015074B"/>
    <w:rsid w:val="00161548"/>
    <w:rsid w:val="00165B1A"/>
    <w:rsid w:val="001709A7"/>
    <w:rsid w:val="001F3D07"/>
    <w:rsid w:val="00242C2B"/>
    <w:rsid w:val="0029639D"/>
    <w:rsid w:val="002C0AC4"/>
    <w:rsid w:val="00326F90"/>
    <w:rsid w:val="003612FA"/>
    <w:rsid w:val="00384431"/>
    <w:rsid w:val="003C0561"/>
    <w:rsid w:val="0042186E"/>
    <w:rsid w:val="00494354"/>
    <w:rsid w:val="004F2A54"/>
    <w:rsid w:val="004F3A58"/>
    <w:rsid w:val="00520F9F"/>
    <w:rsid w:val="0052341C"/>
    <w:rsid w:val="0055651F"/>
    <w:rsid w:val="005A2DC6"/>
    <w:rsid w:val="005C2EEB"/>
    <w:rsid w:val="00601440"/>
    <w:rsid w:val="00615240"/>
    <w:rsid w:val="006229AD"/>
    <w:rsid w:val="00636901"/>
    <w:rsid w:val="006F7CE4"/>
    <w:rsid w:val="00704BB2"/>
    <w:rsid w:val="00717EA7"/>
    <w:rsid w:val="007A6D8E"/>
    <w:rsid w:val="008161E4"/>
    <w:rsid w:val="008946FF"/>
    <w:rsid w:val="009208B8"/>
    <w:rsid w:val="00961FC0"/>
    <w:rsid w:val="0096471E"/>
    <w:rsid w:val="00980295"/>
    <w:rsid w:val="009F17E0"/>
    <w:rsid w:val="00A250C0"/>
    <w:rsid w:val="00A45155"/>
    <w:rsid w:val="00A47B63"/>
    <w:rsid w:val="00AA1D8D"/>
    <w:rsid w:val="00AE23C4"/>
    <w:rsid w:val="00B12449"/>
    <w:rsid w:val="00B12C88"/>
    <w:rsid w:val="00B47730"/>
    <w:rsid w:val="00B568EF"/>
    <w:rsid w:val="00B60514"/>
    <w:rsid w:val="00B95F27"/>
    <w:rsid w:val="00BF509A"/>
    <w:rsid w:val="00CB0664"/>
    <w:rsid w:val="00DB0CCA"/>
    <w:rsid w:val="00DB401B"/>
    <w:rsid w:val="00E16A49"/>
    <w:rsid w:val="00E4706B"/>
    <w:rsid w:val="00E53F8E"/>
    <w:rsid w:val="00E6362D"/>
    <w:rsid w:val="00E84428"/>
    <w:rsid w:val="00EB3484"/>
    <w:rsid w:val="00F40118"/>
    <w:rsid w:val="00FB4455"/>
    <w:rsid w:val="00FC693F"/>
    <w:rsid w:val="00FE520C"/>
    <w:rsid w:val="00FE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5838BA5"/>
  <w14:defaultImageDpi w14:val="300"/>
  <w15:docId w15:val="{2175674D-3E9D-4E86-A020-4DADC55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20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A4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86E"/>
    <w:pPr>
      <w:keepNext/>
      <w:keepLines/>
      <w:numPr>
        <w:numId w:val="11"/>
      </w:numPr>
      <w:spacing w:before="200"/>
      <w:ind w:left="357" w:hanging="357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6A49"/>
    <w:rPr>
      <w:rFonts w:ascii="Arial" w:eastAsiaTheme="majorEastAsia" w:hAnsi="Arial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2186E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FE520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495</Words>
  <Characters>2824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Testrapport - Website eindopdracht</dc:title>
  <dc:subject>Testresultaten van de PHP-website</dc:subject>
  <dc:creator>Jeroen Verhoeven</dc:creator>
  <cp:keywords/>
  <dc:description>Vullen op basis van de huidige projectbestanden</dc:description>
  <cp:lastModifiedBy>Harm Risseeuw</cp:lastModifiedBy>
  <cp:revision>45</cp:revision>
  <dcterms:created xsi:type="dcterms:W3CDTF">2013-12-23T23:15:00Z</dcterms:created>
  <dcterms:modified xsi:type="dcterms:W3CDTF">2026-04-09T23:48:00Z</dcterms:modified>
  <cp:category/>
</cp:coreProperties>
</file>